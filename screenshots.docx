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BCE2" w14:textId="77777777" w:rsidR="00F33DA4" w:rsidRPr="00806B4D" w:rsidRDefault="00806B4D">
      <w:pPr>
        <w:pStyle w:val="Heading1"/>
        <w:rPr>
          <w:sz w:val="44"/>
          <w:szCs w:val="44"/>
        </w:rPr>
      </w:pPr>
      <w:r w:rsidRPr="00806B4D">
        <w:rPr>
          <w:sz w:val="44"/>
          <w:szCs w:val="44"/>
        </w:rPr>
        <w:t>Mini Calculator Project - Screenshots</w:t>
      </w:r>
    </w:p>
    <w:p w14:paraId="4A38030B" w14:textId="49FC2063" w:rsidR="00F33DA4" w:rsidRDefault="00F33DA4"/>
    <w:p w14:paraId="61D987C6" w14:textId="068E687A" w:rsidR="00F33DA4" w:rsidRDefault="00F33DA4"/>
    <w:p w14:paraId="00BB6507" w14:textId="05C430C6" w:rsidR="00F33DA4" w:rsidRDefault="00806B4D" w:rsidP="00ED3F6C">
      <w:r>
        <w:rPr>
          <w:noProof/>
        </w:rPr>
        <w:drawing>
          <wp:inline distT="0" distB="0" distL="0" distR="0" wp14:anchorId="6C94CA78" wp14:editId="23283D5B">
            <wp:extent cx="5486400" cy="2467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EB0B" w14:textId="77777777" w:rsidR="00806B4D" w:rsidRDefault="00806B4D">
      <w:r>
        <w:rPr>
          <w:noProof/>
        </w:rPr>
        <w:drawing>
          <wp:inline distT="0" distB="0" distL="0" distR="0" wp14:anchorId="59C684EE" wp14:editId="2FE67322">
            <wp:extent cx="5486400" cy="2366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commi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AFA4" w14:textId="77777777" w:rsidR="00806B4D" w:rsidRDefault="00806B4D"/>
    <w:p w14:paraId="34CA397E" w14:textId="7D7FB625" w:rsidR="00F33DA4" w:rsidRDefault="00806B4D">
      <w:r>
        <w:rPr>
          <w:noProof/>
        </w:rPr>
        <w:lastRenderedPageBreak/>
        <w:drawing>
          <wp:inline distT="0" distB="0" distL="0" distR="0" wp14:anchorId="36DB9C92" wp14:editId="22124FE1">
            <wp:extent cx="5486400" cy="26833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3 1333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5DCE" w14:textId="772EF836" w:rsidR="00F33DA4" w:rsidRDefault="00F33DA4"/>
    <w:p w14:paraId="6E77892A" w14:textId="77777777" w:rsidR="00F33DA4" w:rsidRDefault="00806B4D">
      <w:r>
        <w:rPr>
          <w:noProof/>
        </w:rPr>
        <w:drawing>
          <wp:inline distT="0" distB="0" distL="0" distR="0" wp14:anchorId="338F1F1D" wp14:editId="14A9741A">
            <wp:extent cx="5486400" cy="3457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3 191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0E95" w14:textId="504FF13A" w:rsidR="00F33DA4" w:rsidRDefault="00F33DA4"/>
    <w:p w14:paraId="00FA73ED" w14:textId="06B8176A" w:rsidR="00F33DA4" w:rsidRDefault="00F33DA4"/>
    <w:p w14:paraId="233E0013" w14:textId="209F0398" w:rsidR="00F33DA4" w:rsidRDefault="00F33DA4"/>
    <w:p w14:paraId="1C959C7E" w14:textId="77777777" w:rsidR="00F33DA4" w:rsidRDefault="00806B4D">
      <w:r>
        <w:rPr>
          <w:noProof/>
        </w:rPr>
        <w:lastRenderedPageBreak/>
        <w:drawing>
          <wp:inline distT="0" distB="0" distL="0" distR="0" wp14:anchorId="273E3308" wp14:editId="183874CD">
            <wp:extent cx="5486400" cy="3379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3 193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469C" w14:textId="02FBBE66" w:rsidR="00F33DA4" w:rsidRDefault="00F33DA4"/>
    <w:p w14:paraId="701E8CAC" w14:textId="223E9A67" w:rsidR="00F33DA4" w:rsidRDefault="00F33DA4"/>
    <w:p w14:paraId="5F079B4E" w14:textId="15183687" w:rsidR="00F33DA4" w:rsidRDefault="00F33DA4"/>
    <w:p w14:paraId="41DDE876" w14:textId="1528EEA5" w:rsidR="00F33DA4" w:rsidRDefault="00F33DA4"/>
    <w:p w14:paraId="792BCAA2" w14:textId="25E056E8" w:rsidR="00F33DA4" w:rsidRDefault="00F33DA4"/>
    <w:p w14:paraId="2009ABE7" w14:textId="01431B8F" w:rsidR="00F33DA4" w:rsidRDefault="00F33DA4"/>
    <w:sectPr w:rsidR="00F33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6B4D"/>
    <w:rsid w:val="008E50D6"/>
    <w:rsid w:val="00AA1D8D"/>
    <w:rsid w:val="00B47730"/>
    <w:rsid w:val="00CB0664"/>
    <w:rsid w:val="00ED3F6C"/>
    <w:rsid w:val="00F33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F7D31"/>
  <w14:defaultImageDpi w14:val="300"/>
  <w15:docId w15:val="{D0463677-1A56-4DB7-B306-2F66A535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2025-11-23T16:35:00Z</dcterms:created>
  <dcterms:modified xsi:type="dcterms:W3CDTF">2025-11-23T16:35:00Z</dcterms:modified>
  <cp:category/>
</cp:coreProperties>
</file>